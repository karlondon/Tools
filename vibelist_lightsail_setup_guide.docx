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VibeList.uk MVP Deployment Guide (AWS Lightsail + Docker + Next.js + NestJS)</w:t>
      </w:r>
    </w:p>
    <w:p>
      <w:pPr>
        <w:pStyle w:val="Heading2"/>
      </w:pPr>
      <w:r>
        <w:t>Overview</w:t>
      </w:r>
    </w:p>
    <w:p>
      <w:r>
        <w:t>This document provides step‑by‑step instructions to deploy the VibeList.uk MVP platform using:</w:t>
      </w:r>
    </w:p>
    <w:p>
      <w:r>
        <w:t>- AWS Lightsail (single VM)</w:t>
      </w:r>
    </w:p>
    <w:p>
      <w:r>
        <w:t>- Docker &amp; Docker Compose</w:t>
      </w:r>
    </w:p>
    <w:p>
      <w:r>
        <w:t>- Next.js (frontend)</w:t>
      </w:r>
    </w:p>
    <w:p>
      <w:r>
        <w:t>- NestJS (API backend)</w:t>
      </w:r>
    </w:p>
    <w:p>
      <w:r>
        <w:t>- PostgreSQL (database)</w:t>
      </w:r>
    </w:p>
    <w:p>
      <w:r>
        <w:t>- Nginx (reverse proxy)</w:t>
      </w:r>
    </w:p>
    <w:p>
      <w:r>
        <w:t>- Cloudflare (DNS + SSL)</w:t>
      </w:r>
    </w:p>
    <w:p/>
    <w:p>
      <w:r>
        <w:t>This architecture is designed to run under approximately £50/month and scale later without major redesign.</w:t>
      </w:r>
    </w:p>
    <w:p>
      <w:pPr>
        <w:pStyle w:val="Heading2"/>
      </w:pPr>
      <w:r>
        <w:t>Step 1 – Purchase Domain in Cloudflare</w:t>
      </w:r>
    </w:p>
    <w:p>
      <w:r>
        <w:t>1. Go to Cloudflare Registrar.</w:t>
      </w:r>
    </w:p>
    <w:p>
      <w:r>
        <w:t>2. Search and purchase the domain: VibeList.uk.</w:t>
      </w:r>
    </w:p>
    <w:p>
      <w:r>
        <w:t>3. After purchase, open the DNS section.</w:t>
      </w:r>
    </w:p>
    <w:p>
      <w:r>
        <w:t>4. You will later add A records pointing to your Lightsail static IP.</w:t>
      </w:r>
    </w:p>
    <w:p>
      <w:pPr>
        <w:pStyle w:val="Heading2"/>
      </w:pPr>
      <w:r>
        <w:t>Step 2 – Create AWS Lightsail Instance</w:t>
      </w:r>
    </w:p>
    <w:p>
      <w:r>
        <w:t>1. Log in to AWS Lightsail.</w:t>
      </w:r>
    </w:p>
    <w:p>
      <w:r>
        <w:t>2. Click Create Instance.</w:t>
      </w:r>
    </w:p>
    <w:p>
      <w:r>
        <w:t>3. Platform: Linux/Unix.</w:t>
      </w:r>
    </w:p>
    <w:p>
      <w:r>
        <w:t>4. Blueprint: Ubuntu 22.04 LTS.</w:t>
      </w:r>
    </w:p>
    <w:p>
      <w:r>
        <w:t>5. Instance plan: 2 GB RAM.</w:t>
      </w:r>
    </w:p>
    <w:p>
      <w:r>
        <w:t>6. Create the instance.</w:t>
      </w:r>
    </w:p>
    <w:p/>
    <w:p>
      <w:r>
        <w:t>Create a Static IP and attach it to the instance.</w:t>
      </w:r>
    </w:p>
    <w:p>
      <w:pPr>
        <w:pStyle w:val="Heading2"/>
      </w:pPr>
      <w:r>
        <w:t>Step 3 – Configure Firewall</w:t>
      </w:r>
    </w:p>
    <w:p>
      <w:r>
        <w:t>In Lightsail networking settings allow:</w:t>
      </w:r>
    </w:p>
    <w:p>
      <w:r>
        <w:t>- Port 22 (SSH)</w:t>
      </w:r>
    </w:p>
    <w:p>
      <w:r>
        <w:t>- Port 80 (HTTP)</w:t>
      </w:r>
    </w:p>
    <w:p>
      <w:r>
        <w:t>- Port 443 (HTTPS)</w:t>
      </w:r>
    </w:p>
    <w:p>
      <w:pPr>
        <w:pStyle w:val="Heading2"/>
      </w:pPr>
      <w:r>
        <w:t>Step 4 – Connect via SSH</w:t>
      </w:r>
    </w:p>
    <w:p>
      <w:r>
        <w:t>Use the browser SSH terminal or your local terminal:</w:t>
      </w:r>
    </w:p>
    <w:p/>
    <w:p>
      <w:r>
        <w:t>ssh ubuntu@YOUR_SERVER_IP</w:t>
      </w:r>
    </w:p>
    <w:p>
      <w:pPr>
        <w:pStyle w:val="Heading2"/>
      </w:pPr>
      <w:r>
        <w:t>Step 5 – Update System</w:t>
      </w:r>
    </w:p>
    <w:p>
      <w:r>
        <w:t>sudo apt update</w:t>
      </w:r>
    </w:p>
    <w:p>
      <w:r>
        <w:t>sudo apt -y upgrade</w:t>
      </w:r>
    </w:p>
    <w:p>
      <w:pPr>
        <w:pStyle w:val="Heading2"/>
      </w:pPr>
      <w:r>
        <w:t>Step 6 – Install Security Tools</w:t>
      </w:r>
    </w:p>
    <w:p>
      <w:r>
        <w:t>sudo apt install -y ufw fail2ban</w:t>
      </w:r>
    </w:p>
    <w:p/>
    <w:p>
      <w:r>
        <w:t>sudo ufw allow OpenSSH</w:t>
      </w:r>
    </w:p>
    <w:p>
      <w:r>
        <w:t>sudo ufw allow 80/tcp</w:t>
      </w:r>
    </w:p>
    <w:p>
      <w:r>
        <w:t>sudo ufw allow 443/tcp</w:t>
      </w:r>
    </w:p>
    <w:p>
      <w:r>
        <w:t>sudo ufw enable</w:t>
      </w:r>
    </w:p>
    <w:p>
      <w:pPr>
        <w:pStyle w:val="Heading2"/>
      </w:pPr>
      <w:r>
        <w:t>Step 7 – Install Docker</w:t>
      </w:r>
    </w:p>
    <w:p>
      <w:r>
        <w:t>curl -fsSL https://get.docker.com | sudo sh</w:t>
      </w:r>
    </w:p>
    <w:p/>
    <w:p>
      <w:r>
        <w:t>sudo usermod -aG docker $USER</w:t>
      </w:r>
    </w:p>
    <w:p>
      <w:r>
        <w:t>newgrp docker</w:t>
      </w:r>
    </w:p>
    <w:p/>
    <w:p>
      <w:r>
        <w:t>docker --version</w:t>
      </w:r>
    </w:p>
    <w:p>
      <w:r>
        <w:t>docker compose version</w:t>
      </w:r>
    </w:p>
    <w:p>
      <w:pPr>
        <w:pStyle w:val="Heading2"/>
      </w:pPr>
      <w:r>
        <w:t>Step 8 – Create Project Folder</w:t>
      </w:r>
    </w:p>
    <w:p>
      <w:r>
        <w:t>mkdir -p ~/vibelist/{nginx,certs,uploads,postgres_data}</w:t>
      </w:r>
    </w:p>
    <w:p>
      <w:r>
        <w:t>cd ~/vibelist</w:t>
      </w:r>
    </w:p>
    <w:p>
      <w:pPr>
        <w:pStyle w:val="Heading2"/>
      </w:pPr>
      <w:r>
        <w:t>Step 9 – Create Environment File</w:t>
      </w:r>
    </w:p>
    <w:p>
      <w:r>
        <w:t>Create file .env</w:t>
      </w:r>
    </w:p>
    <w:p/>
    <w:p>
      <w:r>
        <w:t>POSTGRES_PASSWORD=change_this_to_a_secure_password</w:t>
      </w:r>
    </w:p>
    <w:p>
      <w:pPr>
        <w:pStyle w:val="Heading2"/>
      </w:pPr>
      <w:r>
        <w:t>Step 10 – Create docker-compose.yml</w:t>
      </w:r>
    </w:p>
    <w:p>
      <w:r>
        <w:t>services:</w:t>
      </w:r>
    </w:p>
    <w:p/>
    <w:p>
      <w:r>
        <w:t xml:space="preserve">  postgres:</w:t>
      </w:r>
    </w:p>
    <w:p>
      <w:r>
        <w:t xml:space="preserve">    image: postgres:16</w:t>
      </w:r>
    </w:p>
    <w:p>
      <w:r>
        <w:t xml:space="preserve">    container_name: vibelist_postgres</w:t>
      </w:r>
    </w:p>
    <w:p>
      <w:r>
        <w:t xml:space="preserve">    environment:</w:t>
      </w:r>
    </w:p>
    <w:p>
      <w:r>
        <w:t xml:space="preserve">      POSTGRES_DB: vibelist</w:t>
      </w:r>
    </w:p>
    <w:p>
      <w:r>
        <w:t xml:space="preserve">      POSTGRES_USER: vibelist</w:t>
      </w:r>
    </w:p>
    <w:p>
      <w:r>
        <w:t xml:space="preserve">      POSTGRES_PASSWORD: ${POSTGRES_PASSWORD}</w:t>
      </w:r>
    </w:p>
    <w:p>
      <w:r>
        <w:t xml:space="preserve">    volumes:</w:t>
      </w:r>
    </w:p>
    <w:p>
      <w:r>
        <w:t xml:space="preserve">      - ./postgres_data:/var/lib/postgresql/data</w:t>
      </w:r>
    </w:p>
    <w:p/>
    <w:p>
      <w:r>
        <w:t xml:space="preserve">  api:</w:t>
      </w:r>
    </w:p>
    <w:p>
      <w:r>
        <w:t xml:space="preserve">    image: your-dockerhub-user/vibelist-api:latest</w:t>
      </w:r>
    </w:p>
    <w:p>
      <w:r>
        <w:t xml:space="preserve">    environment:</w:t>
      </w:r>
    </w:p>
    <w:p>
      <w:r>
        <w:t xml:space="preserve">      DATABASE_URL: postgres://vibelist:${POSTGRES_PASSWORD}@postgres:5432/vibelist</w:t>
      </w:r>
    </w:p>
    <w:p>
      <w:r>
        <w:t xml:space="preserve">    depends_on:</w:t>
      </w:r>
    </w:p>
    <w:p>
      <w:r>
        <w:t xml:space="preserve">      - postgres</w:t>
      </w:r>
    </w:p>
    <w:p/>
    <w:p>
      <w:r>
        <w:t xml:space="preserve">  web:</w:t>
      </w:r>
    </w:p>
    <w:p>
      <w:r>
        <w:t xml:space="preserve">    image: your-dockerhub-user/vibelist-web:latest</w:t>
      </w:r>
    </w:p>
    <w:p>
      <w:r>
        <w:t xml:space="preserve">    depends_on:</w:t>
      </w:r>
    </w:p>
    <w:p>
      <w:r>
        <w:t xml:space="preserve">      - api</w:t>
      </w:r>
    </w:p>
    <w:p/>
    <w:p>
      <w:r>
        <w:t xml:space="preserve">  nginx:</w:t>
      </w:r>
    </w:p>
    <w:p>
      <w:r>
        <w:t xml:space="preserve">    image: nginx:alpine</w:t>
      </w:r>
    </w:p>
    <w:p>
      <w:r>
        <w:t xml:space="preserve">    ports:</w:t>
      </w:r>
    </w:p>
    <w:p>
      <w:r>
        <w:t xml:space="preserve">      - "80:80"</w:t>
      </w:r>
    </w:p>
    <w:p>
      <w:r>
        <w:t xml:space="preserve">      - "443:443"</w:t>
      </w:r>
    </w:p>
    <w:p>
      <w:r>
        <w:t xml:space="preserve">    volumes:</w:t>
      </w:r>
    </w:p>
    <w:p>
      <w:r>
        <w:t xml:space="preserve">      - ./nginx/default.conf:/etc/nginx/conf.d/default.conf</w:t>
      </w:r>
    </w:p>
    <w:p>
      <w:r>
        <w:t xml:space="preserve">      - ./uploads:/var/www/uploads</w:t>
      </w:r>
    </w:p>
    <w:p>
      <w:r>
        <w:t xml:space="preserve">      - ./certs:/etc/nginx/certs</w:t>
      </w:r>
    </w:p>
    <w:p>
      <w:r>
        <w:t xml:space="preserve">    depends_on:</w:t>
      </w:r>
    </w:p>
    <w:p>
      <w:r>
        <w:t xml:space="preserve">      - web</w:t>
      </w:r>
    </w:p>
    <w:p>
      <w:r>
        <w:t xml:space="preserve">      - api</w:t>
      </w:r>
    </w:p>
    <w:p>
      <w:pPr>
        <w:pStyle w:val="Heading2"/>
      </w:pPr>
      <w:r>
        <w:t>Step 11 – Create Nginx Config</w:t>
      </w:r>
    </w:p>
    <w:p>
      <w:r>
        <w:t>Create nginx/default.conf</w:t>
      </w:r>
    </w:p>
    <w:p/>
    <w:p>
      <w:r>
        <w:t>server {</w:t>
      </w:r>
    </w:p>
    <w:p>
      <w:r>
        <w:t xml:space="preserve">  listen 80;</w:t>
      </w:r>
    </w:p>
    <w:p>
      <w:r>
        <w:t xml:space="preserve">  server_name vibelist.uk www.vibelist.uk;</w:t>
      </w:r>
    </w:p>
    <w:p/>
    <w:p>
      <w:r>
        <w:t xml:space="preserve">  location / {</w:t>
      </w:r>
    </w:p>
    <w:p>
      <w:r>
        <w:t xml:space="preserve">    proxy_pass http://web:3000;</w:t>
      </w:r>
    </w:p>
    <w:p>
      <w:r>
        <w:t xml:space="preserve">  }</w:t>
      </w:r>
    </w:p>
    <w:p/>
    <w:p>
      <w:r>
        <w:t xml:space="preserve">  location /api/ {</w:t>
      </w:r>
    </w:p>
    <w:p>
      <w:r>
        <w:t xml:space="preserve">    proxy_pass http://api:3001;</w:t>
      </w:r>
    </w:p>
    <w:p>
      <w:r>
        <w:t xml:space="preserve">  }</w:t>
      </w:r>
    </w:p>
    <w:p/>
    <w:p>
      <w:r>
        <w:t xml:space="preserve">  location /uploads/ {</w:t>
      </w:r>
    </w:p>
    <w:p>
      <w:r>
        <w:t xml:space="preserve">    alias /var/www/uploads/;</w:t>
      </w:r>
    </w:p>
    <w:p>
      <w:r>
        <w:t xml:space="preserve">  }</w:t>
      </w:r>
    </w:p>
    <w:p>
      <w:r>
        <w:t>}</w:t>
      </w:r>
    </w:p>
    <w:p>
      <w:pPr>
        <w:pStyle w:val="Heading2"/>
      </w:pPr>
      <w:r>
        <w:t>Step 12 – Start the Platform</w:t>
      </w:r>
    </w:p>
    <w:p>
      <w:r>
        <w:t>cd ~/vibelist</w:t>
      </w:r>
    </w:p>
    <w:p/>
    <w:p>
      <w:r>
        <w:t>docker compose --env-file .env up -d</w:t>
      </w:r>
    </w:p>
    <w:p>
      <w:r>
        <w:t>docker compose ps</w:t>
      </w:r>
    </w:p>
    <w:p>
      <w:pPr>
        <w:pStyle w:val="Heading2"/>
      </w:pPr>
      <w:r>
        <w:t>Step 13 – Configure Cloudflare DNS</w:t>
      </w:r>
    </w:p>
    <w:p>
      <w:r>
        <w:t>Add A records:</w:t>
      </w:r>
    </w:p>
    <w:p/>
    <w:p>
      <w:r>
        <w:t>@ -&gt; Lightsail Static IP</w:t>
      </w:r>
    </w:p>
    <w:p>
      <w:r>
        <w:t>www -&gt; Lightsail Static IP</w:t>
      </w:r>
    </w:p>
    <w:p/>
    <w:p>
      <w:r>
        <w:t>Once working, enable Cloudflare proxy (orange cloud).</w:t>
      </w:r>
    </w:p>
    <w:p>
      <w:pPr>
        <w:pStyle w:val="Heading2"/>
      </w:pPr>
      <w:r>
        <w:t>Step 14 – Enable SSL (Cloudflare)</w:t>
      </w:r>
    </w:p>
    <w:p>
      <w:r>
        <w:t>1. Go to Cloudflare SSL/TLS settings.</w:t>
      </w:r>
    </w:p>
    <w:p>
      <w:r>
        <w:t>2. Set mode to 'Full (Strict)'.</w:t>
      </w:r>
    </w:p>
    <w:p>
      <w:r>
        <w:t>3. Generate an Origin Certificate.</w:t>
      </w:r>
    </w:p>
    <w:p>
      <w:r>
        <w:t>4. Place certificate files in:</w:t>
      </w:r>
    </w:p>
    <w:p/>
    <w:p>
      <w:r>
        <w:t>~/vibelist/certs/</w:t>
      </w:r>
    </w:p>
    <w:p>
      <w:pPr>
        <w:pStyle w:val="Heading2"/>
      </w:pPr>
      <w:r>
        <w:t>Step 15 – Restart Nginx</w:t>
      </w:r>
    </w:p>
    <w:p>
      <w:r>
        <w:t>docker compose restart nginx</w:t>
      </w:r>
    </w:p>
    <w:p>
      <w:pPr>
        <w:pStyle w:val="Heading2"/>
      </w:pPr>
      <w:r>
        <w:t>Step 16 – Monitoring and Logs</w:t>
      </w:r>
    </w:p>
    <w:p>
      <w:r>
        <w:t>Useful commands:</w:t>
      </w:r>
    </w:p>
    <w:p/>
    <w:p>
      <w:r>
        <w:t>docker compose logs -f nginx</w:t>
      </w:r>
    </w:p>
    <w:p>
      <w:r>
        <w:t>docker compose logs -f web</w:t>
      </w:r>
    </w:p>
    <w:p>
      <w:r>
        <w:t>docker compose logs -f api</w:t>
      </w:r>
    </w:p>
    <w:p>
      <w:r>
        <w:t>docker compose logs -f postgres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