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VibeList.uk Founder Master Playbook</w:t>
      </w:r>
    </w:p>
    <w:p>
      <w:pPr>
        <w:pStyle w:val="Heading2"/>
      </w:pPr>
      <w:r>
        <w:t>Purpose</w:t>
      </w:r>
    </w:p>
    <w:p>
      <w:r>
        <w:t>This document serves as the strategic blueprint for launching and scaling the VibeList.uk classifieds platform.</w:t>
      </w:r>
    </w:p>
    <w:p>
      <w:r>
        <w:t>It consolidates operational, technical, financial, and growth strategies into a single founder-level guide.</w:t>
      </w:r>
    </w:p>
    <w:p>
      <w:pPr>
        <w:pStyle w:val="Heading2"/>
      </w:pPr>
      <w:r>
        <w:t>12‑Month Cost Model (Estimated)</w:t>
      </w:r>
    </w:p>
    <w:p>
      <w:r>
        <w:t>Month 1–3 (MVP Stage)</w:t>
      </w:r>
    </w:p>
    <w:p>
      <w:r>
        <w:t>• Lightsail server: £15/month</w:t>
      </w:r>
    </w:p>
    <w:p>
      <w:r>
        <w:t>• Domain: ~£7/year</w:t>
      </w:r>
    </w:p>
    <w:p>
      <w:r>
        <w:t>• Cloudflare: Free</w:t>
      </w:r>
    </w:p>
    <w:p>
      <w:r>
        <w:t>• Email service: £5/month</w:t>
      </w:r>
    </w:p>
    <w:p>
      <w:r>
        <w:t>Estimated monthly total: £20–£30</w:t>
      </w:r>
    </w:p>
    <w:p/>
    <w:p>
      <w:r>
        <w:t>Month 4–8 (Growth Stage)</w:t>
      </w:r>
    </w:p>
    <w:p>
      <w:r>
        <w:t>• Larger server: £30/month</w:t>
      </w:r>
    </w:p>
    <w:p>
      <w:r>
        <w:t>• Storage expansion: £10/month</w:t>
      </w:r>
    </w:p>
    <w:p>
      <w:r>
        <w:t>• Email + SMS verification: £20/month</w:t>
      </w:r>
    </w:p>
    <w:p>
      <w:r>
        <w:t>Estimated monthly total: £50–£70</w:t>
      </w:r>
    </w:p>
    <w:p/>
    <w:p>
      <w:r>
        <w:t>Month 9–12 (Scaling Stage)</w:t>
      </w:r>
    </w:p>
    <w:p>
      <w:r>
        <w:t>• App server: £30/month</w:t>
      </w:r>
    </w:p>
    <w:p>
      <w:r>
        <w:t>• Managed database: £30/month</w:t>
      </w:r>
    </w:p>
    <w:p>
      <w:r>
        <w:t>• Object storage (images): £15/month</w:t>
      </w:r>
    </w:p>
    <w:p>
      <w:r>
        <w:t>• Monitoring/logging: £10/month</w:t>
      </w:r>
    </w:p>
    <w:p>
      <w:r>
        <w:t>Estimated monthly total: £85–£120</w:t>
      </w:r>
    </w:p>
    <w:p>
      <w:pPr>
        <w:pStyle w:val="Heading2"/>
      </w:pPr>
      <w:r>
        <w:t>Core Database Schema</w:t>
      </w:r>
    </w:p>
    <w:p>
      <w:r>
        <w:t>Key tables recommended:</w:t>
      </w:r>
    </w:p>
    <w:p/>
    <w:p>
      <w:r>
        <w:t>Users</w:t>
      </w:r>
    </w:p>
    <w:p>
      <w:r>
        <w:t>• id</w:t>
      </w:r>
    </w:p>
    <w:p>
      <w:r>
        <w:t>• email</w:t>
      </w:r>
    </w:p>
    <w:p>
      <w:r>
        <w:t>• password_hash</w:t>
      </w:r>
    </w:p>
    <w:p>
      <w:r>
        <w:t>• created_at</w:t>
      </w:r>
    </w:p>
    <w:p>
      <w:r>
        <w:t>• status</w:t>
      </w:r>
    </w:p>
    <w:p/>
    <w:p>
      <w:r>
        <w:t>Listings</w:t>
      </w:r>
    </w:p>
    <w:p>
      <w:r>
        <w:t>• id</w:t>
      </w:r>
    </w:p>
    <w:p>
      <w:r>
        <w:t>• user_id</w:t>
      </w:r>
    </w:p>
    <w:p>
      <w:r>
        <w:t>• title</w:t>
      </w:r>
    </w:p>
    <w:p>
      <w:r>
        <w:t>• description</w:t>
      </w:r>
    </w:p>
    <w:p>
      <w:r>
        <w:t>• category</w:t>
      </w:r>
    </w:p>
    <w:p>
      <w:r>
        <w:t>• city</w:t>
      </w:r>
    </w:p>
    <w:p>
      <w:r>
        <w:t>• created_at</w:t>
      </w:r>
    </w:p>
    <w:p>
      <w:r>
        <w:t>• status</w:t>
      </w:r>
    </w:p>
    <w:p/>
    <w:p>
      <w:r>
        <w:t>Images</w:t>
      </w:r>
    </w:p>
    <w:p>
      <w:r>
        <w:t>• id</w:t>
      </w:r>
    </w:p>
    <w:p>
      <w:r>
        <w:t>• listing_id</w:t>
      </w:r>
    </w:p>
    <w:p>
      <w:r>
        <w:t>• file_path</w:t>
      </w:r>
    </w:p>
    <w:p/>
    <w:p>
      <w:r>
        <w:t>Messages</w:t>
      </w:r>
    </w:p>
    <w:p>
      <w:r>
        <w:t>• id</w:t>
      </w:r>
    </w:p>
    <w:p>
      <w:r>
        <w:t>• sender_id</w:t>
      </w:r>
    </w:p>
    <w:p>
      <w:r>
        <w:t>• receiver_id</w:t>
      </w:r>
    </w:p>
    <w:p>
      <w:r>
        <w:t>• listing_id</w:t>
      </w:r>
    </w:p>
    <w:p>
      <w:r>
        <w:t>• message_text</w:t>
      </w:r>
    </w:p>
    <w:p>
      <w:r>
        <w:t>• timestamp</w:t>
      </w:r>
    </w:p>
    <w:p/>
    <w:p>
      <w:r>
        <w:t>Reports</w:t>
      </w:r>
    </w:p>
    <w:p>
      <w:r>
        <w:t>• id</w:t>
      </w:r>
    </w:p>
    <w:p>
      <w:r>
        <w:t>• listing_id</w:t>
      </w:r>
    </w:p>
    <w:p>
      <w:r>
        <w:t>• reporter_id</w:t>
      </w:r>
    </w:p>
    <w:p>
      <w:r>
        <w:t>• reason</w:t>
      </w:r>
    </w:p>
    <w:p>
      <w:r>
        <w:t>• created_at</w:t>
      </w:r>
    </w:p>
    <w:p>
      <w:pPr>
        <w:pStyle w:val="Heading2"/>
      </w:pPr>
      <w:r>
        <w:t>Admin Dashboard Layout</w:t>
      </w:r>
    </w:p>
    <w:p>
      <w:r>
        <w:t>Admin panel sections:</w:t>
      </w:r>
    </w:p>
    <w:p/>
    <w:p>
      <w:r>
        <w:t>Listings Management</w:t>
      </w:r>
    </w:p>
    <w:p>
      <w:r>
        <w:t>• View listings</w:t>
      </w:r>
    </w:p>
    <w:p>
      <w:r>
        <w:t>• Approve/reject listings</w:t>
      </w:r>
    </w:p>
    <w:p>
      <w:r>
        <w:t>• Remove inappropriate listings</w:t>
      </w:r>
    </w:p>
    <w:p/>
    <w:p>
      <w:r>
        <w:t>User Management</w:t>
      </w:r>
    </w:p>
    <w:p>
      <w:r>
        <w:t>• Suspend accounts</w:t>
      </w:r>
    </w:p>
    <w:p>
      <w:r>
        <w:t>• View account activity</w:t>
      </w:r>
    </w:p>
    <w:p/>
    <w:p>
      <w:r>
        <w:t>Reports Queue</w:t>
      </w:r>
    </w:p>
    <w:p>
      <w:r>
        <w:t>• Review reported listings</w:t>
      </w:r>
    </w:p>
    <w:p>
      <w:r>
        <w:t>• Investigate flagged content</w:t>
      </w:r>
    </w:p>
    <w:p/>
    <w:p>
      <w:r>
        <w:t>Platform Metrics</w:t>
      </w:r>
    </w:p>
    <w:p>
      <w:r>
        <w:t>• Total listings</w:t>
      </w:r>
    </w:p>
    <w:p>
      <w:r>
        <w:t>• New users</w:t>
      </w:r>
    </w:p>
    <w:p>
      <w:r>
        <w:t>• Storage usage</w:t>
      </w:r>
    </w:p>
    <w:p>
      <w:r>
        <w:t>• Traffic statistics</w:t>
      </w:r>
    </w:p>
    <w:p>
      <w:pPr>
        <w:pStyle w:val="Heading2"/>
      </w:pPr>
      <w:r>
        <w:t>Scam Detection Signals</w:t>
      </w:r>
    </w:p>
    <w:p>
      <w:r>
        <w:t>Common scam signals:</w:t>
      </w:r>
    </w:p>
    <w:p/>
    <w:p>
      <w:r>
        <w:t>• Same image used in many listings</w:t>
      </w:r>
    </w:p>
    <w:p>
      <w:r>
        <w:t>• Many listings created from same IP</w:t>
      </w:r>
    </w:p>
    <w:p>
      <w:r>
        <w:t>• New accounts sending large volumes of messages</w:t>
      </w:r>
    </w:p>
    <w:p>
      <w:r>
        <w:t>• Listings edited frequently with different phone numbers</w:t>
      </w:r>
    </w:p>
    <w:p/>
    <w:p>
      <w:r>
        <w:t>Mitigation methods:</w:t>
      </w:r>
    </w:p>
    <w:p/>
    <w:p>
      <w:r>
        <w:t>• Image hash comparison</w:t>
      </w:r>
    </w:p>
    <w:p>
      <w:r>
        <w:t>• Rate limiting</w:t>
      </w:r>
    </w:p>
    <w:p>
      <w:r>
        <w:t>• Behaviour monitoring</w:t>
      </w:r>
    </w:p>
    <w:p>
      <w:r>
        <w:t>• Phone verification</w:t>
      </w:r>
    </w:p>
    <w:p>
      <w:pPr>
        <w:pStyle w:val="Heading2"/>
      </w:pPr>
      <w:r>
        <w:t>SEO Growth Strategy</w:t>
      </w:r>
    </w:p>
    <w:p>
      <w:r>
        <w:t>Classified platforms grow primarily via search traffic.</w:t>
      </w:r>
    </w:p>
    <w:p/>
    <w:p>
      <w:r>
        <w:t>Key tactics:</w:t>
      </w:r>
    </w:p>
    <w:p/>
    <w:p>
      <w:r>
        <w:t>• Create city-specific landing pages</w:t>
      </w:r>
    </w:p>
    <w:p>
      <w:r>
        <w:t>• Optimise listing titles for search</w:t>
      </w:r>
    </w:p>
    <w:p>
      <w:r>
        <w:t>• Generate static pages for listings</w:t>
      </w:r>
    </w:p>
    <w:p>
      <w:r>
        <w:t>• Ensure fast page load speeds</w:t>
      </w:r>
    </w:p>
    <w:p>
      <w:r>
        <w:t>• Implement structured data (schema.org)</w:t>
      </w:r>
    </w:p>
    <w:p/>
    <w:p>
      <w:r>
        <w:t>Goal:</w:t>
      </w:r>
    </w:p>
    <w:p>
      <w:r>
        <w:t>• First 10k monthly visitors via search.</w:t>
      </w:r>
    </w:p>
    <w:p>
      <w:pPr>
        <w:pStyle w:val="Heading2"/>
      </w:pPr>
      <w:r>
        <w:t>Milestones Roadmap</w:t>
      </w:r>
    </w:p>
    <w:p>
      <w:r>
        <w:t>Stage 1 – MVP Launch</w:t>
      </w:r>
    </w:p>
    <w:p>
      <w:r>
        <w:t>• Platform live</w:t>
      </w:r>
    </w:p>
    <w:p>
      <w:r>
        <w:t>• 500 listings target</w:t>
      </w:r>
    </w:p>
    <w:p/>
    <w:p>
      <w:r>
        <w:t>Stage 2 – Early Growth</w:t>
      </w:r>
    </w:p>
    <w:p>
      <w:r>
        <w:t>• 2,000 listings</w:t>
      </w:r>
    </w:p>
    <w:p>
      <w:r>
        <w:t>• 5,000 monthly visitors</w:t>
      </w:r>
    </w:p>
    <w:p/>
    <w:p>
      <w:r>
        <w:t>Stage 3 – Market Expansion</w:t>
      </w:r>
    </w:p>
    <w:p>
      <w:r>
        <w:t>• 10,000 listings</w:t>
      </w:r>
    </w:p>
    <w:p>
      <w:r>
        <w:t>• 50,000 monthly visitors</w:t>
      </w:r>
    </w:p>
    <w:p/>
    <w:p>
      <w:r>
        <w:t>Stage 4 – Platform Maturity</w:t>
      </w:r>
    </w:p>
    <w:p>
      <w:r>
        <w:t>• Mobile app</w:t>
      </w:r>
    </w:p>
    <w:p>
      <w:r>
        <w:t>• Paid advertising channels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