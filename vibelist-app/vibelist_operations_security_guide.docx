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VibeList.uk Operational &amp; Security Guide</w:t>
      </w:r>
    </w:p>
    <w:p>
      <w:pPr>
        <w:pStyle w:val="Heading2"/>
      </w:pPr>
      <w:r>
        <w:t>Purpose</w:t>
      </w:r>
    </w:p>
    <w:p>
      <w:r>
        <w:t>This document complements the deployment guide and focuses on operating the VibeList.uk platform safely and reliably.</w:t>
      </w:r>
    </w:p>
    <w:p>
      <w:r>
        <w:t>It covers:</w:t>
      </w:r>
    </w:p>
    <w:p>
      <w:r>
        <w:t>• Production architecture overview</w:t>
      </w:r>
    </w:p>
    <w:p>
      <w:r>
        <w:t>• Security checklist</w:t>
      </w:r>
    </w:p>
    <w:p>
      <w:r>
        <w:t>• Image processing pipeline</w:t>
      </w:r>
    </w:p>
    <w:p>
      <w:r>
        <w:t>• Backup strategy</w:t>
      </w:r>
    </w:p>
    <w:p>
      <w:r>
        <w:t>• Moderation and admin dashboard planning</w:t>
      </w:r>
    </w:p>
    <w:p>
      <w:pPr>
        <w:pStyle w:val="Heading2"/>
      </w:pPr>
      <w:r>
        <w:t>Production Architecture Overview</w:t>
      </w:r>
    </w:p>
    <w:p>
      <w:r>
        <w:t>Recommended MVP Architecture</w:t>
      </w:r>
    </w:p>
    <w:p/>
    <w:p>
      <w:r>
        <w:t xml:space="preserve">            Cloudflare CDN + DNS</w:t>
      </w:r>
    </w:p>
    <w:p>
      <w:r>
        <w:t xml:space="preserve">                    │</w:t>
      </w:r>
    </w:p>
    <w:p>
      <w:r>
        <w:t xml:space="preserve">                    │</w:t>
      </w:r>
    </w:p>
    <w:p>
      <w:r>
        <w:t xml:space="preserve">              HTTPS Traffic</w:t>
      </w:r>
    </w:p>
    <w:p>
      <w:r>
        <w:t xml:space="preserve">                    │</w:t>
      </w:r>
    </w:p>
    <w:p>
      <w:r>
        <w:t xml:space="preserve">                Nginx Proxy</w:t>
      </w:r>
    </w:p>
    <w:p>
      <w:r>
        <w:t xml:space="preserve">                    │</w:t>
      </w:r>
    </w:p>
    <w:p>
      <w:r>
        <w:t xml:space="preserve">        ┌───────────┴───────────┐</w:t>
      </w:r>
    </w:p>
    <w:p>
      <w:r>
        <w:t xml:space="preserve">        │                       │</w:t>
      </w:r>
    </w:p>
    <w:p>
      <w:r>
        <w:t xml:space="preserve">     Next.js Web App        NestJS API</w:t>
      </w:r>
    </w:p>
    <w:p>
      <w:r>
        <w:t xml:space="preserve">        │                       │</w:t>
      </w:r>
    </w:p>
    <w:p>
      <w:r>
        <w:t xml:space="preserve">        └───────────┬───────────┘</w:t>
      </w:r>
    </w:p>
    <w:p>
      <w:r>
        <w:t xml:space="preserve">                    │</w:t>
      </w:r>
    </w:p>
    <w:p>
      <w:r>
        <w:t xml:space="preserve">                PostgreSQL</w:t>
      </w:r>
    </w:p>
    <w:p>
      <w:r>
        <w:t xml:space="preserve">                    │</w:t>
      </w:r>
    </w:p>
    <w:p>
      <w:r>
        <w:t xml:space="preserve">                 Storage</w:t>
      </w:r>
    </w:p>
    <w:p>
      <w:r>
        <w:t xml:space="preserve">           (Images / Uploads)</w:t>
      </w:r>
    </w:p>
    <w:p/>
    <w:p>
      <w:r>
        <w:t>Components:</w:t>
      </w:r>
    </w:p>
    <w:p/>
    <w:p>
      <w:r>
        <w:t>Cloudflare</w:t>
      </w:r>
    </w:p>
    <w:p>
      <w:r>
        <w:t>• DNS management</w:t>
      </w:r>
    </w:p>
    <w:p>
      <w:r>
        <w:t>• DDoS protection</w:t>
      </w:r>
    </w:p>
    <w:p>
      <w:r>
        <w:t>• TLS termination</w:t>
      </w:r>
    </w:p>
    <w:p>
      <w:r>
        <w:t>• Basic WAF</w:t>
      </w:r>
    </w:p>
    <w:p/>
    <w:p>
      <w:r>
        <w:t>Lightsail Server</w:t>
      </w:r>
    </w:p>
    <w:p>
      <w:r>
        <w:t>• Docker host</w:t>
      </w:r>
    </w:p>
    <w:p>
      <w:r>
        <w:t>• Runs Nginx, Next.js, NestJS, PostgreSQL</w:t>
      </w:r>
    </w:p>
    <w:p/>
    <w:p>
      <w:r>
        <w:t>Persistent Storage</w:t>
      </w:r>
    </w:p>
    <w:p>
      <w:r>
        <w:t>• PostgreSQL data volume</w:t>
      </w:r>
    </w:p>
    <w:p>
      <w:r>
        <w:t>• Uploaded images directory</w:t>
      </w:r>
    </w:p>
    <w:p>
      <w:pPr>
        <w:pStyle w:val="Heading2"/>
      </w:pPr>
      <w:r>
        <w:t>Security Checklist</w:t>
      </w:r>
    </w:p>
    <w:p>
      <w:r>
        <w:t>Server Security</w:t>
      </w:r>
    </w:p>
    <w:p>
      <w:r>
        <w:t>• Enable UFW firewall</w:t>
      </w:r>
    </w:p>
    <w:p>
      <w:r>
        <w:t>• Allow only ports 22, 80, 443</w:t>
      </w:r>
    </w:p>
    <w:p>
      <w:r>
        <w:t>• Install Fail2Ban</w:t>
      </w:r>
    </w:p>
    <w:p>
      <w:r>
        <w:t>• Disable password SSH login</w:t>
      </w:r>
    </w:p>
    <w:p>
      <w:r>
        <w:t>• Use SSH keys only</w:t>
      </w:r>
    </w:p>
    <w:p/>
    <w:p>
      <w:r>
        <w:t>Docker Security</w:t>
      </w:r>
    </w:p>
    <w:p>
      <w:r>
        <w:t>• Use official images</w:t>
      </w:r>
    </w:p>
    <w:p>
      <w:r>
        <w:t>• Update images regularly</w:t>
      </w:r>
    </w:p>
    <w:p>
      <w:r>
        <w:t>• Do not expose database ports publicly</w:t>
      </w:r>
    </w:p>
    <w:p/>
    <w:p>
      <w:r>
        <w:t>Application Security</w:t>
      </w:r>
    </w:p>
    <w:p>
      <w:r>
        <w:t>• Implement rate limiting</w:t>
      </w:r>
    </w:p>
    <w:p>
      <w:r>
        <w:t>• CAPTCHA for signups and posting</w:t>
      </w:r>
    </w:p>
    <w:p>
      <w:r>
        <w:t>• Sanitize all user inputs</w:t>
      </w:r>
    </w:p>
    <w:p>
      <w:r>
        <w:t>• Prevent SQL injection</w:t>
      </w:r>
    </w:p>
    <w:p>
      <w:r>
        <w:t>• Use secure password hashing (bcrypt)</w:t>
      </w:r>
    </w:p>
    <w:p/>
    <w:p>
      <w:r>
        <w:t>Cloudflare Protection</w:t>
      </w:r>
    </w:p>
    <w:p>
      <w:r>
        <w:t>• Enable Bot protection</w:t>
      </w:r>
    </w:p>
    <w:p>
      <w:r>
        <w:t>• Enable basic WAF rules</w:t>
      </w:r>
    </w:p>
    <w:p>
      <w:r>
        <w:t>• Enable HTTPS redirect</w:t>
      </w:r>
    </w:p>
    <w:p/>
    <w:p>
      <w:r>
        <w:t>User Safety Controls</w:t>
      </w:r>
    </w:p>
    <w:p>
      <w:r>
        <w:t>• Reporting system</w:t>
      </w:r>
    </w:p>
    <w:p>
      <w:r>
        <w:t>• Listing moderation queue</w:t>
      </w:r>
    </w:p>
    <w:p>
      <w:r>
        <w:t>• Image content review</w:t>
      </w:r>
    </w:p>
    <w:p>
      <w:pPr>
        <w:pStyle w:val="Heading2"/>
      </w:pPr>
      <w:r>
        <w:t>Image Processing Pipeline</w:t>
      </w:r>
    </w:p>
    <w:p>
      <w:r>
        <w:t>User images should be processed during upload.</w:t>
      </w:r>
    </w:p>
    <w:p/>
    <w:p>
      <w:r>
        <w:t>Recommended process:</w:t>
      </w:r>
    </w:p>
    <w:p/>
    <w:p>
      <w:r>
        <w:t>1. User uploads image.</w:t>
      </w:r>
    </w:p>
    <w:p>
      <w:r>
        <w:t>2. Server validates file type.</w:t>
      </w:r>
    </w:p>
    <w:p>
      <w:r>
        <w:t>3. Resize image to max 1600px long edge.</w:t>
      </w:r>
    </w:p>
    <w:p>
      <w:r>
        <w:t>4. Convert to WebP format.</w:t>
      </w:r>
    </w:p>
    <w:p>
      <w:r>
        <w:t>5. Compress quality to 75.</w:t>
      </w:r>
    </w:p>
    <w:p>
      <w:r>
        <w:t>6. Generate thumbnail at 400px.</w:t>
      </w:r>
    </w:p>
    <w:p>
      <w:r>
        <w:t>7. Store files in /uploads folder.</w:t>
      </w:r>
    </w:p>
    <w:p/>
    <w:p>
      <w:r>
        <w:t>Benefits:</w:t>
      </w:r>
    </w:p>
    <w:p>
      <w:r>
        <w:t>• Reduces storage</w:t>
      </w:r>
    </w:p>
    <w:p>
      <w:r>
        <w:t>• Improves page load speed</w:t>
      </w:r>
    </w:p>
    <w:p>
      <w:r>
        <w:t>• Reduces bandwidth costs</w:t>
      </w:r>
    </w:p>
    <w:p/>
    <w:p>
      <w:r>
        <w:t>Typical resulting size:</w:t>
      </w:r>
    </w:p>
    <w:p>
      <w:r>
        <w:t>• 200–400KB per image</w:t>
      </w:r>
    </w:p>
    <w:p>
      <w:pPr>
        <w:pStyle w:val="Heading2"/>
      </w:pPr>
      <w:r>
        <w:t>Backup Strategy</w:t>
      </w:r>
    </w:p>
    <w:p>
      <w:r>
        <w:t>Database Backup</w:t>
      </w:r>
    </w:p>
    <w:p/>
    <w:p>
      <w:r>
        <w:t>Daily dump example:</w:t>
      </w:r>
    </w:p>
    <w:p/>
    <w:p>
      <w:r>
        <w:t>pg_dump -U vibelist vibelist &gt; backup.sql</w:t>
      </w:r>
    </w:p>
    <w:p/>
    <w:p>
      <w:r>
        <w:t>Automate using cron.</w:t>
      </w:r>
    </w:p>
    <w:p/>
    <w:p>
      <w:r>
        <w:t>Example cron job:</w:t>
      </w:r>
    </w:p>
    <w:p/>
    <w:p>
      <w:r>
        <w:t>0 2 * * * docker exec vibelist_postgres pg_dump -U vibelist vibelist &gt; /backups/db_$(date +%F).sql</w:t>
      </w:r>
    </w:p>
    <w:p/>
    <w:p>
      <w:r>
        <w:t>Image Backup</w:t>
      </w:r>
    </w:p>
    <w:p/>
    <w:p>
      <w:r>
        <w:t>Backup uploads directory:</w:t>
      </w:r>
    </w:p>
    <w:p/>
    <w:p>
      <w:r>
        <w:t>/home/ubuntu/vibelist/uploads</w:t>
      </w:r>
    </w:p>
    <w:p/>
    <w:p>
      <w:r>
        <w:t>Options:</w:t>
      </w:r>
    </w:p>
    <w:p>
      <w:r>
        <w:t>• Lightsail snapshot</w:t>
      </w:r>
    </w:p>
    <w:p>
      <w:r>
        <w:t>• rsync to another server</w:t>
      </w:r>
    </w:p>
    <w:p>
      <w:r>
        <w:t>• cloud storage archive</w:t>
      </w:r>
    </w:p>
    <w:p/>
    <w:p>
      <w:r>
        <w:t>Minimum backup schedule:</w:t>
      </w:r>
    </w:p>
    <w:p>
      <w:r>
        <w:t>• Database: daily</w:t>
      </w:r>
    </w:p>
    <w:p>
      <w:r>
        <w:t>• Server snapshot: weekly</w:t>
      </w:r>
    </w:p>
    <w:p>
      <w:pPr>
        <w:pStyle w:val="Heading2"/>
      </w:pPr>
      <w:r>
        <w:t>Moderation System Design</w:t>
      </w:r>
    </w:p>
    <w:p>
      <w:r>
        <w:t>Essential moderation workflow:</w:t>
      </w:r>
    </w:p>
    <w:p/>
    <w:p>
      <w:r>
        <w:t>1. New listing created</w:t>
      </w:r>
    </w:p>
    <w:p>
      <w:r>
        <w:t>2. Listing status = pending</w:t>
      </w:r>
    </w:p>
    <w:p>
      <w:r>
        <w:t>3. Admin reviews listing</w:t>
      </w:r>
    </w:p>
    <w:p>
      <w:r>
        <w:t>4. Admin approves or rejects</w:t>
      </w:r>
    </w:p>
    <w:p/>
    <w:p>
      <w:r>
        <w:t>Moderation tools required:</w:t>
      </w:r>
    </w:p>
    <w:p/>
    <w:p>
      <w:r>
        <w:t>Admin Dashboard</w:t>
      </w:r>
    </w:p>
    <w:p>
      <w:r>
        <w:t>• View new listings</w:t>
      </w:r>
    </w:p>
    <w:p>
      <w:r>
        <w:t>• Approve or reject listings</w:t>
      </w:r>
    </w:p>
    <w:p>
      <w:r>
        <w:t>• Suspend accounts</w:t>
      </w:r>
    </w:p>
    <w:p>
      <w:r>
        <w:t>• Delete images</w:t>
      </w:r>
    </w:p>
    <w:p>
      <w:r>
        <w:t>• View user reports</w:t>
      </w:r>
    </w:p>
    <w:p/>
    <w:p>
      <w:r>
        <w:t>User Reporting</w:t>
      </w:r>
    </w:p>
    <w:p>
      <w:r>
        <w:t>• Report listing button</w:t>
      </w:r>
    </w:p>
    <w:p>
      <w:r>
        <w:t>• Categories:</w:t>
      </w:r>
    </w:p>
    <w:p>
      <w:r>
        <w:t xml:space="preserve">   - scam</w:t>
      </w:r>
    </w:p>
    <w:p>
      <w:r>
        <w:t xml:space="preserve">   - inappropriate content</w:t>
      </w:r>
    </w:p>
    <w:p>
      <w:r>
        <w:t xml:space="preserve">   - duplicate listing</w:t>
      </w:r>
    </w:p>
    <w:p/>
    <w:p>
      <w:r>
        <w:t>Audit Logging</w:t>
      </w:r>
    </w:p>
    <w:p>
      <w:r>
        <w:t>• Track admin actions</w:t>
      </w:r>
    </w:p>
    <w:p>
      <w:r>
        <w:t>• Track edits to listings</w:t>
      </w:r>
    </w:p>
    <w:p>
      <w:pPr>
        <w:pStyle w:val="Heading2"/>
      </w:pPr>
      <w:r>
        <w:t>Admin Dashboard Features</w:t>
      </w:r>
    </w:p>
    <w:p>
      <w:r>
        <w:t>Minimum admin panel features:</w:t>
      </w:r>
    </w:p>
    <w:p/>
    <w:p>
      <w:r>
        <w:t>Listings</w:t>
      </w:r>
    </w:p>
    <w:p>
      <w:r>
        <w:t>• View all listings</w:t>
      </w:r>
    </w:p>
    <w:p>
      <w:r>
        <w:t>• Filter by status</w:t>
      </w:r>
    </w:p>
    <w:p>
      <w:r>
        <w:t>• Approve/reject</w:t>
      </w:r>
    </w:p>
    <w:p/>
    <w:p>
      <w:r>
        <w:t>Users</w:t>
      </w:r>
    </w:p>
    <w:p>
      <w:r>
        <w:t>• View user profiles</w:t>
      </w:r>
    </w:p>
    <w:p>
      <w:r>
        <w:t>• Suspend accounts</w:t>
      </w:r>
    </w:p>
    <w:p>
      <w:r>
        <w:t>• View login history</w:t>
      </w:r>
    </w:p>
    <w:p/>
    <w:p>
      <w:r>
        <w:t>Reports</w:t>
      </w:r>
    </w:p>
    <w:p>
      <w:r>
        <w:t>• User reports queue</w:t>
      </w:r>
    </w:p>
    <w:p>
      <w:r>
        <w:t>• Content violation review</w:t>
      </w:r>
    </w:p>
    <w:p/>
    <w:p>
      <w:r>
        <w:t>Metrics</w:t>
      </w:r>
    </w:p>
    <w:p>
      <w:r>
        <w:t>• Number of listings</w:t>
      </w:r>
    </w:p>
    <w:p>
      <w:r>
        <w:t>• Active users</w:t>
      </w:r>
    </w:p>
    <w:p>
      <w:r>
        <w:t>• Image storage usage</w:t>
      </w:r>
    </w:p>
    <w:p>
      <w:pPr>
        <w:pStyle w:val="Heading2"/>
      </w:pPr>
      <w:r>
        <w:t>Scaling Plan</w:t>
      </w:r>
    </w:p>
    <w:p>
      <w:r>
        <w:t>When traffic grows beyond MVP levels:</w:t>
      </w:r>
    </w:p>
    <w:p/>
    <w:p>
      <w:r>
        <w:t>Stage 1</w:t>
      </w:r>
    </w:p>
    <w:p>
      <w:r>
        <w:t>• Move images to object storage (Cloudflare R2)</w:t>
      </w:r>
    </w:p>
    <w:p/>
    <w:p>
      <w:r>
        <w:t>Stage 2</w:t>
      </w:r>
    </w:p>
    <w:p>
      <w:r>
        <w:t>• Move database to managed PostgreSQL</w:t>
      </w:r>
    </w:p>
    <w:p/>
    <w:p>
      <w:r>
        <w:t>Stage 3</w:t>
      </w:r>
    </w:p>
    <w:p>
      <w:r>
        <w:t>• Add Redis caching layer</w:t>
      </w:r>
    </w:p>
    <w:p/>
    <w:p>
      <w:r>
        <w:t>Stage 4</w:t>
      </w:r>
    </w:p>
    <w:p>
      <w:r>
        <w:t>• Use load balancer with multiple app servers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