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VibeList.uk Legal Risk Mitigation &amp; Compliance Guide</w:t>
      </w:r>
    </w:p>
    <w:p>
      <w:pPr>
        <w:pStyle w:val="Heading2"/>
      </w:pPr>
      <w:r>
        <w:t>Purpose</w:t>
      </w:r>
    </w:p>
    <w:p>
      <w:r>
        <w:t>This document outlines structural safeguards to reduce legal and operational risk when running an online classifieds marketplace platform.</w:t>
      </w:r>
    </w:p>
    <w:p/>
    <w:p>
      <w:r>
        <w:t>The platform must operate strictly as a neutral advertising marketplace rather than a service provider or intermediary.</w:t>
      </w:r>
    </w:p>
    <w:p>
      <w:pPr>
        <w:pStyle w:val="Heading2"/>
      </w:pPr>
      <w:r>
        <w:t>Platform Positioning</w:t>
      </w:r>
    </w:p>
    <w:p>
      <w:r>
        <w:t>Key principle: The platform provides listing space only.</w:t>
      </w:r>
    </w:p>
    <w:p/>
    <w:p>
      <w:r>
        <w:t>The platform must NOT:</w:t>
      </w:r>
    </w:p>
    <w:p>
      <w:r>
        <w:t>• Arrange meetings between users</w:t>
      </w:r>
    </w:p>
    <w:p>
      <w:r>
        <w:t>• Set pricing for services</w:t>
      </w:r>
    </w:p>
    <w:p>
      <w:r>
        <w:t>• Take commission on transactions</w:t>
      </w:r>
    </w:p>
    <w:p>
      <w:r>
        <w:t>• Assign clients to advertisers</w:t>
      </w:r>
    </w:p>
    <w:p>
      <w:r>
        <w:t>• Provide physical locations for activities</w:t>
      </w:r>
    </w:p>
    <w:p/>
    <w:p>
      <w:r>
        <w:t>The platform SHOULD:</w:t>
      </w:r>
    </w:p>
    <w:p>
      <w:r>
        <w:t>• Allow independent users to post listings</w:t>
      </w:r>
    </w:p>
    <w:p>
      <w:r>
        <w:t>• Allow users to communicate directly</w:t>
      </w:r>
    </w:p>
    <w:p>
      <w:r>
        <w:t>• Provide neutral advertising tools only</w:t>
      </w:r>
    </w:p>
    <w:p>
      <w:r>
        <w:t>• Charge subscription or listing fees</w:t>
      </w:r>
    </w:p>
    <w:p>
      <w:pPr>
        <w:pStyle w:val="Heading2"/>
      </w:pPr>
      <w:r>
        <w:t>Terms of Service Requirements</w:t>
      </w:r>
    </w:p>
    <w:p>
      <w:r>
        <w:t>Terms of Service should clearly state:</w:t>
      </w:r>
    </w:p>
    <w:p/>
    <w:p>
      <w:r>
        <w:t>• Users are independent advertisers</w:t>
      </w:r>
    </w:p>
    <w:p>
      <w:r>
        <w:t>• Platform only provides advertising space</w:t>
      </w:r>
    </w:p>
    <w:p>
      <w:r>
        <w:t>• Platform does not arrange or facilitate transactions</w:t>
      </w:r>
    </w:p>
    <w:p>
      <w:r>
        <w:t>• Platform reserves right to remove listings</w:t>
      </w:r>
    </w:p>
    <w:p>
      <w:r>
        <w:t>• Users must be over 18 years old</w:t>
      </w:r>
    </w:p>
    <w:p/>
    <w:p>
      <w:r>
        <w:t>Important policies:</w:t>
      </w:r>
    </w:p>
    <w:p>
      <w:r>
        <w:t>• Content policy</w:t>
      </w:r>
    </w:p>
    <w:p>
      <w:r>
        <w:t>• Privacy policy</w:t>
      </w:r>
    </w:p>
    <w:p>
      <w:r>
        <w:t>• Anti‑trafficking policy</w:t>
      </w:r>
    </w:p>
    <w:p>
      <w:r>
        <w:t>• Reporting policy</w:t>
      </w:r>
    </w:p>
    <w:p>
      <w:pPr>
        <w:pStyle w:val="Heading2"/>
      </w:pPr>
      <w:r>
        <w:t>User Verification Strategy</w:t>
      </w:r>
    </w:p>
    <w:p>
      <w:r>
        <w:t>Verification improves safety and platform trust.</w:t>
      </w:r>
    </w:p>
    <w:p/>
    <w:p>
      <w:r>
        <w:t>Levels of verification:</w:t>
      </w:r>
    </w:p>
    <w:p/>
    <w:p>
      <w:r>
        <w:t>Level 1 – Email verification</w:t>
      </w:r>
    </w:p>
    <w:p>
      <w:r>
        <w:t>Level 2 – Phone verification (SMS)</w:t>
      </w:r>
    </w:p>
    <w:p>
      <w:r>
        <w:t>Level 3 – Identity verification (ID upload)</w:t>
      </w:r>
    </w:p>
    <w:p>
      <w:r>
        <w:t>Level 4 – Photo/selfie verification</w:t>
      </w:r>
    </w:p>
    <w:p/>
    <w:p>
      <w:r>
        <w:t>For MVP:</w:t>
      </w:r>
    </w:p>
    <w:p>
      <w:r>
        <w:t>• Email + optional phone verification</w:t>
      </w:r>
    </w:p>
    <w:p>
      <w:r>
        <w:t>• ID verification can be introduced later.</w:t>
      </w:r>
    </w:p>
    <w:p>
      <w:pPr>
        <w:pStyle w:val="Heading2"/>
      </w:pPr>
      <w:r>
        <w:t>Fraud and Scam Detection</w:t>
      </w:r>
    </w:p>
    <w:p>
      <w:r>
        <w:t>Common platform risks:</w:t>
      </w:r>
    </w:p>
    <w:p/>
    <w:p>
      <w:r>
        <w:t>• Fake listings</w:t>
      </w:r>
    </w:p>
    <w:p>
      <w:r>
        <w:t>• Stolen photos</w:t>
      </w:r>
    </w:p>
    <w:p>
      <w:r>
        <w:t>• Duplicate accounts</w:t>
      </w:r>
    </w:p>
    <w:p>
      <w:r>
        <w:t>• Spam messaging</w:t>
      </w:r>
    </w:p>
    <w:p/>
    <w:p>
      <w:r>
        <w:t>Mitigation strategies:</w:t>
      </w:r>
    </w:p>
    <w:p/>
    <w:p>
      <w:r>
        <w:t>• Rate limit account creation</w:t>
      </w:r>
    </w:p>
    <w:p>
      <w:r>
        <w:t>• Limit listings per account</w:t>
      </w:r>
    </w:p>
    <w:p>
      <w:r>
        <w:t>• Image duplicate detection</w:t>
      </w:r>
    </w:p>
    <w:p>
      <w:r>
        <w:t>• Phone verification</w:t>
      </w:r>
    </w:p>
    <w:p>
      <w:r>
        <w:t>• Behaviour monitoring (rapid messaging)</w:t>
      </w:r>
    </w:p>
    <w:p>
      <w:pPr>
        <w:pStyle w:val="Heading2"/>
      </w:pPr>
      <w:r>
        <w:t>Content Moderation Policies</w:t>
      </w:r>
    </w:p>
    <w:p>
      <w:r>
        <w:t>Moderation rules:</w:t>
      </w:r>
    </w:p>
    <w:p/>
    <w:p>
      <w:r>
        <w:t>• No illegal content</w:t>
      </w:r>
    </w:p>
    <w:p>
      <w:r>
        <w:t>• No minors</w:t>
      </w:r>
    </w:p>
    <w:p>
      <w:r>
        <w:t>• No stolen photos</w:t>
      </w:r>
    </w:p>
    <w:p>
      <w:r>
        <w:t>• No harassment</w:t>
      </w:r>
    </w:p>
    <w:p/>
    <w:p>
      <w:r>
        <w:t>Moderation tools:</w:t>
      </w:r>
    </w:p>
    <w:p/>
    <w:p>
      <w:r>
        <w:t>• Flagging system</w:t>
      </w:r>
    </w:p>
    <w:p>
      <w:r>
        <w:t>• Listing review queue</w:t>
      </w:r>
    </w:p>
    <w:p>
      <w:r>
        <w:t>• Account suspension</w:t>
      </w:r>
    </w:p>
    <w:p>
      <w:r>
        <w:t>• Image removal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